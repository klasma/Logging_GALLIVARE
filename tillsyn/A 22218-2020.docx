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22218-2020 i Gällivare kommun</w:t>
      </w:r>
    </w:p>
    <w:p>
      <w:r>
        <w:t>Detta dokument behandlar höga naturvärden i avverkningsamälan A 22218-2020 i Gällivare kommun. Denna avverkningsanmälan inkom 2020-05-11 och omfattar 34,6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grönfink (EN, §4), knärot (VU, §8), gammelgransskål (NT), garnlav (NT), granticka (NT), knottrig blåslav (NT), rosenticka (NT), rödvingetrast (NT, §4), sävsparv (NT, §4), tallticka (NT), ullticka (NT), violmussling (NT), blodticka (S), bollvitmossa (S), lappranunkel (S, §7), plattlummer (S, §9), skör kvastmossa (S), späd brosklav (S), vedticka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20510"/>
            <wp:docPr id="1" name="Picture 1"/>
            <wp:cNvGraphicFramePr>
              <a:graphicFrameLocks noChangeAspect="1"/>
            </wp:cNvGraphicFramePr>
            <a:graphic>
              <a:graphicData uri="http://schemas.openxmlformats.org/drawingml/2006/picture">
                <pic:pic>
                  <pic:nvPicPr>
                    <pic:cNvPr id="0" name="A 22218-2020.png"/>
                    <pic:cNvPicPr/>
                  </pic:nvPicPr>
                  <pic:blipFill>
                    <a:blip r:embed="rId16"/>
                    <a:stretch>
                      <a:fillRect/>
                    </a:stretch>
                  </pic:blipFill>
                  <pic:spPr>
                    <a:xfrm>
                      <a:off x="0" y="0"/>
                      <a:ext cx="5486400" cy="572051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7453428, E 759511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Sävsparv (NT, §4)</w:t>
      </w:r>
    </w:p>
    <w:p>
      <w:pPr>
        <w:pStyle w:val="ListBullet"/>
      </w:pPr>
      <w:r>
        <w:t>Lappranunkel (S, §7)</w:t>
      </w:r>
    </w:p>
    <w:p>
      <w:pPr>
        <w:pStyle w:val="ListBullet"/>
      </w:pPr>
      <w:r>
        <w:t>Plattlummer (S, §9)</w:t>
      </w:r>
    </w:p>
    <w:p>
      <w:pPr>
        <w:pStyle w:val="ListBullet"/>
      </w:pPr>
      <w:r>
        <w:t>Revlummer (§9)</w:t>
      </w:r>
    </w:p>
    <w:p>
      <w:r>
        <w:t>I det avverkningsanmälda området finns 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251018"/>
            <wp:docPr id="2" name="Picture 2"/>
            <wp:cNvGraphicFramePr>
              <a:graphicFrameLocks noChangeAspect="1"/>
            </wp:cNvGraphicFramePr>
            <a:graphic>
              <a:graphicData uri="http://schemas.openxmlformats.org/drawingml/2006/picture">
                <pic:pic>
                  <pic:nvPicPr>
                    <pic:cNvPr id="0" name="A 22218-2020.png"/>
                    <pic:cNvPicPr/>
                  </pic:nvPicPr>
                  <pic:blipFill>
                    <a:blip r:embed="rId17"/>
                    <a:stretch>
                      <a:fillRect/>
                    </a:stretch>
                  </pic:blipFill>
                  <pic:spPr>
                    <a:xfrm>
                      <a:off x="0" y="0"/>
                      <a:ext cx="5486400" cy="725101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7453428, E 759511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